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47C" w:rsidRDefault="00276E6F">
      <w:pPr>
        <w:pStyle w:val="Titre1"/>
        <w:jc w:val="center"/>
        <w:rPr>
          <w:rFonts w:ascii="Times New Roman" w:hAnsi="Times New Roman" w:cs="Times New Roman"/>
          <w:lang w:val="fr-FR"/>
        </w:rPr>
      </w:pPr>
      <w:r w:rsidRPr="0053393F">
        <w:rPr>
          <w:rFonts w:ascii="Times New Roman" w:hAnsi="Times New Roman" w:cs="Times New Roman"/>
          <w:lang w:val="fr-FR"/>
        </w:rPr>
        <w:t>GRILLE D'ÉVALUATION – HACKATHON</w:t>
      </w:r>
    </w:p>
    <w:p w:rsidR="0053393F" w:rsidRDefault="0053393F" w:rsidP="0053393F">
      <w:pPr>
        <w:rPr>
          <w:lang w:val="fr-FR"/>
        </w:rPr>
      </w:pPr>
    </w:p>
    <w:p w:rsidR="0053393F" w:rsidRDefault="0053393F" w:rsidP="0053393F">
      <w:pPr>
        <w:rPr>
          <w:b/>
          <w:lang w:val="fr-FR"/>
        </w:rPr>
      </w:pPr>
      <w:r w:rsidRPr="0053393F">
        <w:rPr>
          <w:b/>
          <w:lang w:val="fr-FR"/>
        </w:rPr>
        <w:t xml:space="preserve">NOM DU CANDIDAT : </w:t>
      </w:r>
    </w:p>
    <w:p w:rsidR="0053393F" w:rsidRPr="0053393F" w:rsidRDefault="0053393F" w:rsidP="0053393F">
      <w:pPr>
        <w:rPr>
          <w:b/>
          <w:lang w:val="fr-FR"/>
        </w:rPr>
      </w:pPr>
      <w:r>
        <w:rPr>
          <w:b/>
          <w:lang w:val="fr-FR"/>
        </w:rPr>
        <w:t xml:space="preserve">TITRE DU PROJET : </w:t>
      </w:r>
    </w:p>
    <w:p w:rsidR="00BF547C" w:rsidRPr="0053393F" w:rsidRDefault="0053393F">
      <w:pPr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Total général : 100 points</w:t>
      </w:r>
    </w:p>
    <w:p w:rsidR="00BF547C" w:rsidRPr="0053393F" w:rsidRDefault="00276E6F" w:rsidP="0053393F">
      <w:pPr>
        <w:pStyle w:val="Titre2"/>
        <w:jc w:val="both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1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r w:rsidRPr="0053393F">
        <w:rPr>
          <w:rFonts w:ascii="Times New Roman" w:hAnsi="Times New Roman" w:cs="Times New Roman"/>
        </w:rPr>
        <w:t xml:space="preserve">Innovation &amp; </w:t>
      </w:r>
      <w:proofErr w:type="spellStart"/>
      <w:r w:rsidRPr="0053393F">
        <w:rPr>
          <w:rFonts w:ascii="Times New Roman" w:hAnsi="Times New Roman" w:cs="Times New Roman"/>
        </w:rPr>
        <w:t>Originalité</w:t>
      </w:r>
      <w:proofErr w:type="spellEnd"/>
      <w:r w:rsidRPr="0053393F">
        <w:rPr>
          <w:rFonts w:ascii="Times New Roman" w:hAnsi="Times New Roman" w:cs="Times New Roman"/>
        </w:rPr>
        <w:t xml:space="preserve"> (15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Idée nouvelle ou amélioration significative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Créativité dans la solution proposée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 xml:space="preserve">Différenciation par rapport </w:t>
            </w:r>
            <w:r w:rsidRPr="0053393F">
              <w:rPr>
                <w:rFonts w:ascii="Times New Roman" w:hAnsi="Times New Roman" w:cs="Times New Roman"/>
                <w:lang w:val="fr-FR"/>
              </w:rPr>
              <w:t>aux solutions existantes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2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r w:rsidRPr="0053393F">
        <w:rPr>
          <w:rFonts w:ascii="Times New Roman" w:hAnsi="Times New Roman" w:cs="Times New Roman"/>
        </w:rPr>
        <w:t>Pertinence &amp; Impact (15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Problème clairement identifié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Solution adaptée au contexte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Impact potentiel (social, technologique, économique)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3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proofErr w:type="spellStart"/>
      <w:r w:rsidRPr="0053393F">
        <w:rPr>
          <w:rFonts w:ascii="Times New Roman" w:hAnsi="Times New Roman" w:cs="Times New Roman"/>
        </w:rPr>
        <w:t>Qualité</w:t>
      </w:r>
      <w:proofErr w:type="spellEnd"/>
      <w:r w:rsidRPr="0053393F">
        <w:rPr>
          <w:rFonts w:ascii="Times New Roman" w:hAnsi="Times New Roman" w:cs="Times New Roman"/>
        </w:rPr>
        <w:t xml:space="preserve"> Technique (20 </w:t>
      </w:r>
      <w:r w:rsidRPr="0053393F">
        <w:rPr>
          <w:rFonts w:ascii="Times New Roman" w:hAnsi="Times New Roman" w:cs="Times New Roman"/>
        </w:rPr>
        <w:t>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Fonctionnement du prototype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8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Maîtrise technique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Structure et organisation du projet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4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 xml:space="preserve">Performance et sécurité de </w:t>
            </w:r>
            <w:r w:rsidRPr="0053393F">
              <w:rPr>
                <w:rFonts w:ascii="Times New Roman" w:hAnsi="Times New Roman" w:cs="Times New Roman"/>
                <w:lang w:val="fr-FR"/>
              </w:rPr>
              <w:lastRenderedPageBreak/>
              <w:t>base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4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="0053393F">
        <w:rPr>
          <w:rFonts w:ascii="Tahoma" w:hAnsi="Tahoma" w:cs="Tahoma"/>
        </w:rPr>
        <w:t xml:space="preserve">  </w:t>
      </w:r>
      <w:r w:rsidRPr="0053393F">
        <w:rPr>
          <w:rFonts w:ascii="Times New Roman" w:hAnsi="Times New Roman" w:cs="Times New Roman"/>
        </w:rPr>
        <w:t xml:space="preserve"> </w:t>
      </w:r>
      <w:proofErr w:type="spellStart"/>
      <w:r w:rsidRPr="0053393F">
        <w:rPr>
          <w:rFonts w:ascii="Times New Roman" w:hAnsi="Times New Roman" w:cs="Times New Roman"/>
        </w:rPr>
        <w:t>Faisabilité</w:t>
      </w:r>
      <w:proofErr w:type="spellEnd"/>
      <w:r w:rsidRPr="0053393F">
        <w:rPr>
          <w:rFonts w:ascii="Times New Roman" w:hAnsi="Times New Roman" w:cs="Times New Roman"/>
        </w:rPr>
        <w:t xml:space="preserve"> &amp; </w:t>
      </w:r>
      <w:proofErr w:type="spellStart"/>
      <w:r w:rsidRPr="0053393F">
        <w:rPr>
          <w:rFonts w:ascii="Times New Roman" w:hAnsi="Times New Roman" w:cs="Times New Roman"/>
        </w:rPr>
        <w:t>Viabilité</w:t>
      </w:r>
      <w:proofErr w:type="spellEnd"/>
      <w:r w:rsidRPr="0053393F">
        <w:rPr>
          <w:rFonts w:ascii="Times New Roman" w:hAnsi="Times New Roman" w:cs="Times New Roman"/>
        </w:rPr>
        <w:t xml:space="preserve"> (10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Projet réalisable après le Hackathon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4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Ressources réalistes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Possibilité d’évolution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5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r w:rsidRPr="0053393F">
        <w:rPr>
          <w:rFonts w:ascii="Times New Roman" w:hAnsi="Times New Roman" w:cs="Times New Roman"/>
        </w:rPr>
        <w:t xml:space="preserve">Design &amp; </w:t>
      </w:r>
      <w:proofErr w:type="spellStart"/>
      <w:r w:rsidRPr="0053393F">
        <w:rPr>
          <w:rFonts w:ascii="Times New Roman" w:hAnsi="Times New Roman" w:cs="Times New Roman"/>
        </w:rPr>
        <w:t>Expérience</w:t>
      </w:r>
      <w:proofErr w:type="spellEnd"/>
      <w:r w:rsidRPr="0053393F">
        <w:rPr>
          <w:rFonts w:ascii="Times New Roman" w:hAnsi="Times New Roman" w:cs="Times New Roman"/>
        </w:rPr>
        <w:t xml:space="preserve"> </w:t>
      </w:r>
      <w:proofErr w:type="spellStart"/>
      <w:r w:rsidRPr="0053393F">
        <w:rPr>
          <w:rFonts w:ascii="Times New Roman" w:hAnsi="Times New Roman" w:cs="Times New Roman"/>
        </w:rPr>
        <w:t>Utilisateur</w:t>
      </w:r>
      <w:proofErr w:type="spellEnd"/>
      <w:r w:rsidRPr="0053393F">
        <w:rPr>
          <w:rFonts w:ascii="Times New Roman" w:hAnsi="Times New Roman" w:cs="Times New Roman"/>
        </w:rPr>
        <w:t xml:space="preserve"> (10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Interface claire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4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Simplicité d’utilisation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Esthétique professionnelle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6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proofErr w:type="spellStart"/>
      <w:r w:rsidRPr="0053393F">
        <w:rPr>
          <w:rFonts w:ascii="Times New Roman" w:hAnsi="Times New Roman" w:cs="Times New Roman"/>
        </w:rPr>
        <w:t>Présentation</w:t>
      </w:r>
      <w:proofErr w:type="spellEnd"/>
      <w:r w:rsidRPr="0053393F">
        <w:rPr>
          <w:rFonts w:ascii="Times New Roman" w:hAnsi="Times New Roman" w:cs="Times New Roman"/>
        </w:rPr>
        <w:t xml:space="preserve"> &amp; Pitch (10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Clarté de la présentation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4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Respect du temps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Démonstration convaincante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7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</w:rPr>
        <w:t>⃣</w:t>
      </w:r>
      <w:r w:rsidRPr="0053393F">
        <w:rPr>
          <w:rFonts w:ascii="Times New Roman" w:hAnsi="Times New Roman" w:cs="Times New Roman"/>
        </w:rPr>
        <w:t xml:space="preserve"> </w:t>
      </w:r>
      <w:r w:rsidR="0053393F">
        <w:rPr>
          <w:rFonts w:ascii="Times New Roman" w:hAnsi="Times New Roman" w:cs="Times New Roman"/>
        </w:rPr>
        <w:t xml:space="preserve">  </w:t>
      </w:r>
      <w:r w:rsidRPr="0053393F">
        <w:rPr>
          <w:rFonts w:ascii="Times New Roman" w:hAnsi="Times New Roman" w:cs="Times New Roman"/>
        </w:rPr>
        <w:t>Expression &amp; Communication (10 pts)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Évaluation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 xml:space="preserve">Bonne </w:t>
            </w:r>
            <w:r w:rsidRPr="0053393F">
              <w:rPr>
                <w:rFonts w:ascii="Times New Roman" w:hAnsi="Times New Roman" w:cs="Times New Roman"/>
              </w:rPr>
              <w:t>articulation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2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Confiance et posture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2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Maîtrise du sujet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Langage professionnel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1.5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lastRenderedPageBreak/>
              <w:t>Capacité à capter l’attention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1.5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  <w:lang w:val="fr-FR"/>
        </w:rPr>
      </w:pPr>
      <w:r w:rsidRPr="0053393F">
        <w:rPr>
          <w:rFonts w:ascii="Times New Roman" w:hAnsi="Times New Roman" w:cs="Times New Roman"/>
          <w:lang w:val="fr-FR"/>
        </w:rPr>
        <w:t>8</w:t>
      </w:r>
      <w:r w:rsidRPr="0053393F">
        <w:rPr>
          <w:rFonts w:ascii="Times New Roman" w:hAnsi="Times New Roman" w:cs="Times New Roman"/>
        </w:rPr>
        <w:t>️</w:t>
      </w:r>
      <w:r w:rsidRPr="0053393F">
        <w:rPr>
          <w:rFonts w:ascii="Tahoma" w:hAnsi="Tahoma" w:cs="Tahoma"/>
          <w:lang w:val="fr-FR"/>
        </w:rPr>
        <w:t>⃣</w:t>
      </w:r>
      <w:r w:rsidR="0053393F">
        <w:rPr>
          <w:rFonts w:ascii="Tahoma" w:hAnsi="Tahoma" w:cs="Tahoma"/>
          <w:lang w:val="fr-FR"/>
        </w:rPr>
        <w:t xml:space="preserve">   </w:t>
      </w:r>
      <w:r w:rsidRPr="0053393F">
        <w:rPr>
          <w:rFonts w:ascii="Times New Roman" w:hAnsi="Times New Roman" w:cs="Times New Roman"/>
          <w:lang w:val="fr-FR"/>
        </w:rPr>
        <w:t xml:space="preserve"> Questions &amp; Défense du Projet (10 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proofErr w:type="spellStart"/>
            <w:r w:rsidRPr="0053393F">
              <w:rPr>
                <w:rFonts w:ascii="Times New Roman" w:hAnsi="Times New Roman" w:cs="Times New Roman"/>
              </w:rPr>
              <w:t>Évaluation</w:t>
            </w:r>
            <w:proofErr w:type="spellEnd"/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Points obtenus</w:t>
            </w: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combien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Réponses claires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Argumentation logique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3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Défense technique solide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2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  <w:lang w:val="fr-FR"/>
              </w:rPr>
            </w:pPr>
            <w:r w:rsidRPr="0053393F">
              <w:rPr>
                <w:rFonts w:ascii="Times New Roman" w:hAnsi="Times New Roman" w:cs="Times New Roman"/>
                <w:lang w:val="fr-FR"/>
              </w:rPr>
              <w:t>Gestion du stress face au jury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2</w:t>
            </w:r>
          </w:p>
        </w:tc>
      </w:tr>
    </w:tbl>
    <w:p w:rsidR="00BF547C" w:rsidRPr="0053393F" w:rsidRDefault="00BF547C">
      <w:pPr>
        <w:rPr>
          <w:rFonts w:ascii="Times New Roman" w:hAnsi="Times New Roman" w:cs="Times New Roman"/>
        </w:rPr>
      </w:pPr>
    </w:p>
    <w:p w:rsidR="00BF547C" w:rsidRPr="0053393F" w:rsidRDefault="00276E6F">
      <w:pPr>
        <w:pStyle w:val="Titre2"/>
        <w:rPr>
          <w:rFonts w:ascii="Times New Roman" w:hAnsi="Times New Roman" w:cs="Times New Roman"/>
        </w:rPr>
      </w:pPr>
      <w:r w:rsidRPr="0053393F">
        <w:rPr>
          <w:rFonts w:ascii="Times New Roman" w:hAnsi="Times New Roman" w:cs="Times New Roman"/>
        </w:rPr>
        <w:t>TOTAL GÉNÉRAL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Total obtenu</w:t>
            </w: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Sur 100</w:t>
            </w:r>
          </w:p>
        </w:tc>
      </w:tr>
      <w:tr w:rsidR="00BF547C" w:rsidRPr="0053393F" w:rsidTr="00276E6F">
        <w:trPr>
          <w:jc w:val="center"/>
        </w:trPr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BF54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BF547C" w:rsidRPr="0053393F" w:rsidRDefault="00276E6F">
            <w:pPr>
              <w:rPr>
                <w:rFonts w:ascii="Times New Roman" w:hAnsi="Times New Roman" w:cs="Times New Roman"/>
              </w:rPr>
            </w:pPr>
            <w:r w:rsidRPr="0053393F">
              <w:rPr>
                <w:rFonts w:ascii="Times New Roman" w:hAnsi="Times New Roman" w:cs="Times New Roman"/>
              </w:rPr>
              <w:t>100</w:t>
            </w:r>
          </w:p>
        </w:tc>
      </w:tr>
    </w:tbl>
    <w:p w:rsidR="00B043C5" w:rsidRDefault="00B043C5">
      <w:pPr>
        <w:rPr>
          <w:rFonts w:ascii="Times New Roman" w:hAnsi="Times New Roman" w:cs="Times New Roman"/>
        </w:rPr>
      </w:pPr>
    </w:p>
    <w:p w:rsidR="00B043C5" w:rsidRPr="00B043C5" w:rsidRDefault="00B043C5" w:rsidP="00B043C5">
      <w:pPr>
        <w:ind w:left="5040"/>
        <w:rPr>
          <w:rFonts w:ascii="Times New Roman" w:hAnsi="Times New Roman" w:cs="Times New Roman"/>
          <w:i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Min </w:t>
      </w:r>
      <w:proofErr w:type="gramStart"/>
      <w:r>
        <w:rPr>
          <w:rFonts w:ascii="Times New Roman" w:hAnsi="Times New Roman" w:cs="Times New Roman"/>
        </w:rPr>
        <w:t>tech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043C5">
        <w:rPr>
          <w:rFonts w:ascii="Times New Roman" w:hAnsi="Times New Roman" w:cs="Times New Roman"/>
          <w:i/>
        </w:rPr>
        <w:t>Dieudonn</w:t>
      </w:r>
      <w:r w:rsidRPr="00B043C5">
        <w:rPr>
          <w:rFonts w:ascii="Times New Roman" w:hAnsi="Times New Roman" w:cs="Times New Roman"/>
          <w:i/>
          <w:lang w:val="fr-FR"/>
        </w:rPr>
        <w:t>é </w:t>
      </w:r>
      <w:r w:rsidRPr="00B043C5">
        <w:rPr>
          <w:rFonts w:ascii="Times New Roman" w:hAnsi="Times New Roman" w:cs="Times New Roman"/>
          <w:i/>
        </w:rPr>
        <w:t>Merci jean</w:t>
      </w:r>
    </w:p>
    <w:sectPr w:rsidR="00B043C5" w:rsidRPr="00B043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E6F"/>
    <w:rsid w:val="0029639D"/>
    <w:rsid w:val="00326F90"/>
    <w:rsid w:val="0053393F"/>
    <w:rsid w:val="00AA1D8D"/>
    <w:rsid w:val="00B043C5"/>
    <w:rsid w:val="00B47730"/>
    <w:rsid w:val="00BF54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DFF1"/>
  <w14:defaultImageDpi w14:val="300"/>
  <w15:docId w15:val="{612228FD-A6A6-45B4-BFAC-AA94097A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D24919-5BC5-4E15-A312-9D6FBFE4B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Dieudonne Merci jean</cp:lastModifiedBy>
  <cp:revision>4</cp:revision>
  <cp:lastPrinted>2026-02-21T06:15:00Z</cp:lastPrinted>
  <dcterms:created xsi:type="dcterms:W3CDTF">2013-12-23T23:15:00Z</dcterms:created>
  <dcterms:modified xsi:type="dcterms:W3CDTF">2026-02-21T06:18:00Z</dcterms:modified>
  <cp:category/>
</cp:coreProperties>
</file>